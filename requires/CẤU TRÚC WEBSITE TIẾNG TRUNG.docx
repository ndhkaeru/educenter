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53742" w14:textId="77777777" w:rsidR="008201D6" w:rsidRDefault="008201D6"/>
    <w:p w14:paraId="78C5C04E" w14:textId="77777777" w:rsidR="008201D6" w:rsidRDefault="003976C4">
      <w:r>
        <w:t>C</w:t>
      </w:r>
      <w:r>
        <w:t>Ấ</w:t>
      </w:r>
      <w:r>
        <w:t>U TRÚC WEBSITE TI</w:t>
      </w:r>
      <w:r>
        <w:t>Ế</w:t>
      </w:r>
      <w:r>
        <w:t>NG TRUNG CÔNG XƯ</w:t>
      </w:r>
      <w:r>
        <w:t>Ở</w:t>
      </w:r>
      <w:r>
        <w:t>NG 365</w:t>
      </w:r>
    </w:p>
    <w:p w14:paraId="556F6EAA" w14:textId="77777777" w:rsidR="008201D6" w:rsidRDefault="008201D6"/>
    <w:p w14:paraId="2EF55330" w14:textId="77777777" w:rsidR="008201D6" w:rsidRDefault="003976C4">
      <w:r>
        <w:t>1. TRANG CH</w:t>
      </w:r>
      <w:r>
        <w:t>Ủ</w:t>
      </w:r>
      <w:r>
        <w:t xml:space="preserve"> (Homepage)</w:t>
      </w:r>
    </w:p>
    <w:p w14:paraId="148533B4" w14:textId="77777777" w:rsidR="008201D6" w:rsidRDefault="003976C4">
      <w:r>
        <w:t>- Banner chính: H</w:t>
      </w:r>
      <w:r>
        <w:t>ọ</w:t>
      </w:r>
      <w:r>
        <w:t>c ti</w:t>
      </w:r>
      <w:r>
        <w:t>ế</w:t>
      </w:r>
      <w:r>
        <w:t>ng Trung công xư</w:t>
      </w:r>
      <w:r>
        <w:t>ở</w:t>
      </w:r>
      <w:r>
        <w:t>ng – Đi làm dùng đư</w:t>
      </w:r>
      <w:r>
        <w:t>ợ</w:t>
      </w:r>
      <w:r>
        <w:t>c ngay</w:t>
      </w:r>
    </w:p>
    <w:p w14:paraId="551D3D02" w14:textId="77777777" w:rsidR="008201D6" w:rsidRDefault="003976C4">
      <w:r>
        <w:t>- Video demo bài h</w:t>
      </w:r>
      <w:r>
        <w:t>ọ</w:t>
      </w:r>
      <w:r>
        <w:t>c</w:t>
      </w:r>
    </w:p>
    <w:p w14:paraId="5DBA4D8B" w14:textId="77777777" w:rsidR="008201D6" w:rsidRDefault="003976C4">
      <w:r>
        <w:t>- L</w:t>
      </w:r>
      <w:r>
        <w:t>ợ</w:t>
      </w:r>
      <w:r>
        <w:t>i ích h</w:t>
      </w:r>
      <w:r>
        <w:t>ọ</w:t>
      </w:r>
      <w:r>
        <w:t>c</w:t>
      </w:r>
    </w:p>
    <w:p w14:paraId="4F3DA2D7" w14:textId="77777777" w:rsidR="008201D6" w:rsidRDefault="003976C4">
      <w:r>
        <w:t>- Khóa h</w:t>
      </w:r>
      <w:r>
        <w:t>ọ</w:t>
      </w:r>
      <w:r>
        <w:t>c n</w:t>
      </w:r>
      <w:r>
        <w:t>ổ</w:t>
      </w:r>
      <w:r>
        <w:t>i b</w:t>
      </w:r>
      <w:r>
        <w:t>ậ</w:t>
      </w:r>
      <w:r>
        <w:t>t</w:t>
      </w:r>
    </w:p>
    <w:p w14:paraId="0A9CE7AD" w14:textId="77777777" w:rsidR="008201D6" w:rsidRDefault="003976C4">
      <w:r>
        <w:t>- Feedback h</w:t>
      </w:r>
      <w:r>
        <w:t>ọ</w:t>
      </w:r>
      <w:r>
        <w:t>c viên</w:t>
      </w:r>
    </w:p>
    <w:p w14:paraId="40709BF5" w14:textId="77777777" w:rsidR="008201D6" w:rsidRDefault="003976C4">
      <w:r>
        <w:t>- Nút đăng ký / inbox</w:t>
      </w:r>
    </w:p>
    <w:p w14:paraId="3B1BE41D" w14:textId="77777777" w:rsidR="008201D6" w:rsidRDefault="008201D6"/>
    <w:p w14:paraId="380B0BC5" w14:textId="77777777" w:rsidR="008201D6" w:rsidRDefault="003976C4">
      <w:r>
        <w:t>2. KHÓA H</w:t>
      </w:r>
      <w:r>
        <w:t>Ọ</w:t>
      </w:r>
      <w:r>
        <w:t>C</w:t>
      </w:r>
    </w:p>
    <w:p w14:paraId="1ACF593D" w14:textId="77777777" w:rsidR="008201D6" w:rsidRDefault="003976C4">
      <w:r>
        <w:t>- Tên khóa</w:t>
      </w:r>
    </w:p>
    <w:p w14:paraId="1F9F3661" w14:textId="77777777" w:rsidR="008201D6" w:rsidRDefault="003976C4">
      <w:r>
        <w:t>- Đ</w:t>
      </w:r>
      <w:r>
        <w:t>ố</w:t>
      </w:r>
      <w:r>
        <w:t>i tư</w:t>
      </w:r>
      <w:r>
        <w:t>ợ</w:t>
      </w:r>
      <w:r>
        <w:t>ng</w:t>
      </w:r>
    </w:p>
    <w:p w14:paraId="39F5EA13" w14:textId="77777777" w:rsidR="008201D6" w:rsidRDefault="003976C4">
      <w:r>
        <w:t>- N</w:t>
      </w:r>
      <w:r>
        <w:t>ộ</w:t>
      </w:r>
      <w:r>
        <w:t>i dung h</w:t>
      </w:r>
      <w:r>
        <w:t>ọ</w:t>
      </w:r>
      <w:r>
        <w:t>c</w:t>
      </w:r>
    </w:p>
    <w:p w14:paraId="2A21B5A4" w14:textId="77777777" w:rsidR="008201D6" w:rsidRDefault="003976C4">
      <w:r>
        <w:t>- L</w:t>
      </w:r>
      <w:r>
        <w:t>ộ</w:t>
      </w:r>
      <w:r>
        <w:t xml:space="preserve"> trình</w:t>
      </w:r>
    </w:p>
    <w:p w14:paraId="6A422D24" w14:textId="77777777" w:rsidR="008201D6" w:rsidRDefault="003976C4">
      <w:r>
        <w:t>- Video demo</w:t>
      </w:r>
    </w:p>
    <w:p w14:paraId="07CAB2BF" w14:textId="77777777" w:rsidR="008201D6" w:rsidRDefault="003976C4">
      <w:r>
        <w:t>- Feedback</w:t>
      </w:r>
    </w:p>
    <w:p w14:paraId="0637F5C0" w14:textId="77777777" w:rsidR="008201D6" w:rsidRDefault="003976C4">
      <w:r>
        <w:t>- Giá + CTA</w:t>
      </w:r>
    </w:p>
    <w:p w14:paraId="2BDB683F" w14:textId="77777777" w:rsidR="008201D6" w:rsidRDefault="008201D6"/>
    <w:p w14:paraId="1B3AF3C8" w14:textId="77777777" w:rsidR="008201D6" w:rsidRDefault="003976C4">
      <w:r>
        <w:t>3. BLOG</w:t>
      </w:r>
    </w:p>
    <w:p w14:paraId="3FA710A7" w14:textId="77777777" w:rsidR="008201D6" w:rsidRDefault="003976C4">
      <w:r>
        <w:t>- Ti</w:t>
      </w:r>
      <w:r>
        <w:t>ế</w:t>
      </w:r>
      <w:r>
        <w:t>ng Trung công xư</w:t>
      </w:r>
      <w:r>
        <w:t>ở</w:t>
      </w:r>
      <w:r>
        <w:t>ng</w:t>
      </w:r>
    </w:p>
    <w:p w14:paraId="0736BE13" w14:textId="77777777" w:rsidR="008201D6" w:rsidRDefault="003976C4">
      <w:r>
        <w:t>- Song ng</w:t>
      </w:r>
      <w:r>
        <w:t>ữ</w:t>
      </w:r>
      <w:r>
        <w:t xml:space="preserve"> Vi</w:t>
      </w:r>
      <w:r>
        <w:t>ệ</w:t>
      </w:r>
      <w:r>
        <w:t>t – Trung</w:t>
      </w:r>
    </w:p>
    <w:p w14:paraId="5A26857D" w14:textId="77777777" w:rsidR="008201D6" w:rsidRDefault="003976C4">
      <w:r>
        <w:t>- Kinh nghi</w:t>
      </w:r>
      <w:r>
        <w:t>ệ</w:t>
      </w:r>
      <w:r>
        <w:t>m đi làm</w:t>
      </w:r>
    </w:p>
    <w:p w14:paraId="12DBFB28" w14:textId="77777777" w:rsidR="008201D6" w:rsidRDefault="003976C4">
      <w:r>
        <w:t>- H</w:t>
      </w:r>
      <w:r>
        <w:t>ọ</w:t>
      </w:r>
      <w:r>
        <w:t>c nhanh m</w:t>
      </w:r>
      <w:r>
        <w:t>ỗ</w:t>
      </w:r>
      <w:r>
        <w:t>i ngày</w:t>
      </w:r>
    </w:p>
    <w:p w14:paraId="1C3EF2D8" w14:textId="77777777" w:rsidR="008201D6" w:rsidRDefault="008201D6"/>
    <w:p w14:paraId="35F6FC9F" w14:textId="77777777" w:rsidR="008201D6" w:rsidRDefault="003976C4">
      <w:r>
        <w:lastRenderedPageBreak/>
        <w:t>4. TÀI LI</w:t>
      </w:r>
      <w:r>
        <w:t>Ệ</w:t>
      </w:r>
      <w:r>
        <w:t>U</w:t>
      </w:r>
    </w:p>
    <w:p w14:paraId="5F46236C" w14:textId="77777777" w:rsidR="008201D6" w:rsidRDefault="003976C4">
      <w:r>
        <w:t>- PDF t</w:t>
      </w:r>
      <w:r>
        <w:t>ừ</w:t>
      </w:r>
      <w:r>
        <w:t xml:space="preserve"> v</w:t>
      </w:r>
      <w:r>
        <w:t>ự</w:t>
      </w:r>
      <w:r>
        <w:t>ng</w:t>
      </w:r>
    </w:p>
    <w:p w14:paraId="20C9C0E6" w14:textId="77777777" w:rsidR="008201D6" w:rsidRDefault="003976C4">
      <w:r>
        <w:t>- File m</w:t>
      </w:r>
      <w:r>
        <w:t>ẫ</w:t>
      </w:r>
      <w:r>
        <w:t>u</w:t>
      </w:r>
    </w:p>
    <w:p w14:paraId="76FA0926" w14:textId="77777777" w:rsidR="008201D6" w:rsidRDefault="003976C4">
      <w:r>
        <w:t>- Checklist</w:t>
      </w:r>
    </w:p>
    <w:p w14:paraId="713DEF96" w14:textId="77777777" w:rsidR="008201D6" w:rsidRDefault="003976C4">
      <w:r>
        <w:t>- Thu email t</w:t>
      </w:r>
      <w:r>
        <w:t>ả</w:t>
      </w:r>
      <w:r>
        <w:t>i tài li</w:t>
      </w:r>
      <w:r>
        <w:t>ệ</w:t>
      </w:r>
      <w:r>
        <w:t>u</w:t>
      </w:r>
    </w:p>
    <w:p w14:paraId="701D4633" w14:textId="77777777" w:rsidR="008201D6" w:rsidRDefault="008201D6"/>
    <w:p w14:paraId="2E1B0458" w14:textId="77777777" w:rsidR="008201D6" w:rsidRDefault="003976C4">
      <w:r>
        <w:t>5. FEEDBACK</w:t>
      </w:r>
    </w:p>
    <w:p w14:paraId="5D827A82" w14:textId="77777777" w:rsidR="008201D6" w:rsidRDefault="003976C4">
      <w:r>
        <w:t xml:space="preserve">- </w:t>
      </w:r>
      <w:r>
        <w:t>Ả</w:t>
      </w:r>
      <w:r>
        <w:t>nh h</w:t>
      </w:r>
      <w:r>
        <w:t>ọ</w:t>
      </w:r>
      <w:r>
        <w:t>c viên</w:t>
      </w:r>
    </w:p>
    <w:p w14:paraId="71A2C58F" w14:textId="77777777" w:rsidR="008201D6" w:rsidRDefault="003976C4">
      <w:r>
        <w:t>- Tin nh</w:t>
      </w:r>
      <w:r>
        <w:t>ắ</w:t>
      </w:r>
      <w:r>
        <w:t>n th</w:t>
      </w:r>
      <w:r>
        <w:t>ậ</w:t>
      </w:r>
      <w:r>
        <w:t>t</w:t>
      </w:r>
    </w:p>
    <w:p w14:paraId="0C81F437" w14:textId="77777777" w:rsidR="008201D6" w:rsidRDefault="003976C4">
      <w:r>
        <w:t>- Video review</w:t>
      </w:r>
    </w:p>
    <w:p w14:paraId="70829FCB" w14:textId="77777777" w:rsidR="008201D6" w:rsidRDefault="008201D6"/>
    <w:p w14:paraId="5E392954" w14:textId="77777777" w:rsidR="008201D6" w:rsidRDefault="003976C4">
      <w:r>
        <w:t>6. GI</w:t>
      </w:r>
      <w:r>
        <w:t>Ớ</w:t>
      </w:r>
      <w:r>
        <w:t>I THI</w:t>
      </w:r>
      <w:r>
        <w:t>Ệ</w:t>
      </w:r>
      <w:r>
        <w:t>U</w:t>
      </w:r>
    </w:p>
    <w:p w14:paraId="51F35BA6" w14:textId="77777777" w:rsidR="008201D6" w:rsidRDefault="003976C4">
      <w:r>
        <w:t>- Thông tin cá nhân</w:t>
      </w:r>
    </w:p>
    <w:p w14:paraId="000FCADF" w14:textId="77777777" w:rsidR="008201D6" w:rsidRDefault="003976C4">
      <w:r>
        <w:t>- Kinh nghi</w:t>
      </w:r>
      <w:r>
        <w:t>ệ</w:t>
      </w:r>
      <w:r>
        <w:t>m</w:t>
      </w:r>
    </w:p>
    <w:p w14:paraId="78E67F23" w14:textId="77777777" w:rsidR="008201D6" w:rsidRDefault="003976C4">
      <w:r>
        <w:t>- S</w:t>
      </w:r>
      <w:r>
        <w:t>ứ</w:t>
      </w:r>
      <w:r>
        <w:t xml:space="preserve"> m</w:t>
      </w:r>
      <w:r>
        <w:t>ệ</w:t>
      </w:r>
      <w:r>
        <w:t>nh</w:t>
      </w:r>
    </w:p>
    <w:p w14:paraId="3DA84F69" w14:textId="77777777" w:rsidR="008201D6" w:rsidRDefault="008201D6"/>
    <w:p w14:paraId="7CFB53C5" w14:textId="77777777" w:rsidR="008201D6" w:rsidRDefault="003976C4">
      <w:r>
        <w:t>7. LIÊN H</w:t>
      </w:r>
      <w:r>
        <w:t>Ệ</w:t>
      </w:r>
    </w:p>
    <w:p w14:paraId="50C9AA98" w14:textId="77777777" w:rsidR="008201D6" w:rsidRDefault="003976C4">
      <w:r>
        <w:t>- Zalo</w:t>
      </w:r>
    </w:p>
    <w:p w14:paraId="63A27723" w14:textId="77777777" w:rsidR="008201D6" w:rsidRDefault="003976C4">
      <w:r>
        <w:t>- Facebook</w:t>
      </w:r>
    </w:p>
    <w:p w14:paraId="6AC16576" w14:textId="77777777" w:rsidR="008201D6" w:rsidRDefault="003976C4">
      <w:r>
        <w:t>- Email</w:t>
      </w:r>
    </w:p>
    <w:p w14:paraId="185E415A" w14:textId="77777777" w:rsidR="008201D6" w:rsidRDefault="003976C4">
      <w:r>
        <w:t>- Form đăng ký</w:t>
      </w:r>
    </w:p>
    <w:p w14:paraId="72FDD93B" w14:textId="77777777" w:rsidR="008201D6" w:rsidRDefault="008201D6"/>
    <w:sectPr w:rsidR="008201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6955259">
    <w:abstractNumId w:val="8"/>
  </w:num>
  <w:num w:numId="2" w16cid:durableId="571430948">
    <w:abstractNumId w:val="6"/>
  </w:num>
  <w:num w:numId="3" w16cid:durableId="1205799362">
    <w:abstractNumId w:val="5"/>
  </w:num>
  <w:num w:numId="4" w16cid:durableId="2012708410">
    <w:abstractNumId w:val="4"/>
  </w:num>
  <w:num w:numId="5" w16cid:durableId="592780607">
    <w:abstractNumId w:val="7"/>
  </w:num>
  <w:num w:numId="6" w16cid:durableId="1955281020">
    <w:abstractNumId w:val="3"/>
  </w:num>
  <w:num w:numId="7" w16cid:durableId="581574523">
    <w:abstractNumId w:val="2"/>
  </w:num>
  <w:num w:numId="8" w16cid:durableId="2049790109">
    <w:abstractNumId w:val="1"/>
  </w:num>
  <w:num w:numId="9" w16cid:durableId="242300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6C6"/>
    <w:rsid w:val="0015074B"/>
    <w:rsid w:val="0029639D"/>
    <w:rsid w:val="00313001"/>
    <w:rsid w:val="00326F90"/>
    <w:rsid w:val="008201D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035FEC"/>
  <w14:defaultImageDpi w14:val="300"/>
  <w15:docId w15:val="{BF30F37A-BC64-4D12-A65C-9980C8E34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范 德雄</cp:lastModifiedBy>
  <cp:revision>2</cp:revision>
  <dcterms:created xsi:type="dcterms:W3CDTF">2026-03-18T04:11:00Z</dcterms:created>
  <dcterms:modified xsi:type="dcterms:W3CDTF">2026-03-18T04:11:00Z</dcterms:modified>
  <cp:category/>
</cp:coreProperties>
</file>